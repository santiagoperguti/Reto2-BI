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547F" w14:textId="53A311CE" w:rsidR="00E2759F" w:rsidRPr="00CC371C" w:rsidRDefault="00CC371C" w:rsidP="00CC371C">
      <w:pPr>
        <w:pStyle w:val="Ttulo"/>
        <w:jc w:val="center"/>
        <w:rPr>
          <w:rFonts w:cstheme="majorHAnsi"/>
          <w:b/>
          <w:bCs/>
          <w:color w:val="auto"/>
          <w:sz w:val="24"/>
          <w:szCs w:val="24"/>
          <w:lang w:val="es-CO"/>
        </w:rPr>
      </w:pPr>
      <w:r w:rsidRPr="00CC371C">
        <w:rPr>
          <w:rFonts w:cstheme="majorHAnsi"/>
          <w:b/>
          <w:bCs/>
          <w:color w:val="auto"/>
          <w:sz w:val="24"/>
          <w:szCs w:val="24"/>
          <w:lang w:val="es-CO"/>
        </w:rPr>
        <w:t xml:space="preserve">Formato de Entrega - Reto </w:t>
      </w:r>
      <w:r>
        <w:rPr>
          <w:rFonts w:cstheme="majorHAnsi"/>
          <w:b/>
          <w:bCs/>
          <w:color w:val="auto"/>
          <w:sz w:val="24"/>
          <w:szCs w:val="24"/>
          <w:lang w:val="es-CO"/>
        </w:rPr>
        <w:t>2</w:t>
      </w:r>
    </w:p>
    <w:p w14:paraId="4F033E7D" w14:textId="7D636465" w:rsidR="00E2759F" w:rsidRPr="00CC371C" w:rsidRDefault="00CC371C" w:rsidP="00CC371C">
      <w:pPr>
        <w:jc w:val="both"/>
        <w:rPr>
          <w:rFonts w:asciiTheme="majorHAnsi" w:hAnsiTheme="majorHAnsi" w:cstheme="majorHAnsi"/>
          <w:sz w:val="24"/>
          <w:szCs w:val="24"/>
          <w:lang w:val="es-CO"/>
        </w:rPr>
      </w:pPr>
      <w:r w:rsidRPr="00CC371C">
        <w:rPr>
          <w:rFonts w:asciiTheme="majorHAnsi" w:hAnsiTheme="majorHAnsi" w:cstheme="majorHAnsi"/>
          <w:sz w:val="24"/>
          <w:szCs w:val="24"/>
          <w:lang w:val="es-CO"/>
        </w:rPr>
        <w:t>Este formato debe ser diligenciado por cada estudiante para la entrega del reto. El código fuente, el archivo README.md, las capturas de pantalla y cualquier otro recurso deben estar organizados en un repositorio individual de GitHub. A continuación, se solicita la información básica para identificar la entrega.</w:t>
      </w:r>
    </w:p>
    <w:p w14:paraId="4A811DA6" w14:textId="77777777" w:rsidR="00E2759F" w:rsidRPr="00CC371C" w:rsidRDefault="00CC371C">
      <w:pPr>
        <w:pStyle w:val="Ttulo1"/>
        <w:rPr>
          <w:rFonts w:cstheme="majorHAnsi"/>
          <w:color w:val="auto"/>
          <w:sz w:val="24"/>
          <w:szCs w:val="24"/>
          <w:lang w:val="es-CO"/>
        </w:rPr>
      </w:pPr>
      <w:r w:rsidRPr="00CC371C">
        <w:rPr>
          <w:rFonts w:cstheme="majorHAnsi"/>
          <w:color w:val="auto"/>
          <w:sz w:val="24"/>
          <w:szCs w:val="24"/>
          <w:lang w:val="es-CO"/>
        </w:rPr>
        <w:t>Datos del estudiante</w:t>
      </w:r>
    </w:p>
    <w:p w14:paraId="565B33C8" w14:textId="6E619F8F" w:rsidR="00E2759F" w:rsidRPr="00CC371C" w:rsidRDefault="00CC371C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Nombre completo: </w:t>
      </w:r>
      <w:r w:rsidR="0070327E">
        <w:rPr>
          <w:rFonts w:asciiTheme="majorHAnsi" w:hAnsiTheme="majorHAnsi" w:cstheme="majorHAnsi"/>
          <w:sz w:val="24"/>
          <w:szCs w:val="24"/>
          <w:lang w:val="es-CO"/>
        </w:rPr>
        <w:t>Carlos Santiago Perdomo Gutiérrez</w:t>
      </w:r>
    </w:p>
    <w:p w14:paraId="03DE6EA1" w14:textId="22164E1B" w:rsidR="00E2759F" w:rsidRPr="00CC371C" w:rsidRDefault="00CC371C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Correo institucional: </w:t>
      </w:r>
      <w:r w:rsidR="0070327E">
        <w:rPr>
          <w:rFonts w:asciiTheme="majorHAnsi" w:hAnsiTheme="majorHAnsi" w:cstheme="majorHAnsi"/>
          <w:sz w:val="24"/>
          <w:szCs w:val="24"/>
          <w:lang w:val="es-CO"/>
        </w:rPr>
        <w:t>csperdomog@eafit.edu.co</w:t>
      </w:r>
    </w:p>
    <w:p w14:paraId="0746CA58" w14:textId="3191A85C" w:rsidR="00E2759F" w:rsidRPr="00CC371C" w:rsidRDefault="00CC371C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Programa académico: </w:t>
      </w:r>
      <w:r w:rsidR="0070327E">
        <w:rPr>
          <w:rFonts w:asciiTheme="majorHAnsi" w:hAnsiTheme="majorHAnsi" w:cstheme="majorHAnsi"/>
          <w:sz w:val="24"/>
          <w:szCs w:val="24"/>
          <w:lang w:val="es-CO"/>
        </w:rPr>
        <w:t>Administración de Negocios</w:t>
      </w:r>
    </w:p>
    <w:p w14:paraId="792D8C42" w14:textId="77777777" w:rsidR="00E2759F" w:rsidRPr="00CC371C" w:rsidRDefault="00CC371C">
      <w:pPr>
        <w:pStyle w:val="Ttulo1"/>
        <w:rPr>
          <w:rFonts w:cstheme="majorHAnsi"/>
          <w:color w:val="auto"/>
          <w:sz w:val="24"/>
          <w:szCs w:val="24"/>
          <w:lang w:val="es-CO"/>
        </w:rPr>
      </w:pPr>
      <w:r w:rsidRPr="00CC371C">
        <w:rPr>
          <w:rFonts w:cstheme="majorHAnsi"/>
          <w:color w:val="auto"/>
          <w:sz w:val="24"/>
          <w:szCs w:val="24"/>
          <w:lang w:val="es-CO"/>
        </w:rPr>
        <w:t>Repositorio en GitHub</w:t>
      </w:r>
    </w:p>
    <w:p w14:paraId="636AB670" w14:textId="1DDFB118" w:rsidR="00E2759F" w:rsidRPr="00CC371C" w:rsidRDefault="00CC371C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URL del repositorio: </w:t>
      </w:r>
      <w:hyperlink r:id="rId6" w:history="1">
        <w:r w:rsidR="0070327E" w:rsidRPr="0070327E">
          <w:rPr>
            <w:rStyle w:val="Hipervnculo"/>
            <w:rFonts w:asciiTheme="majorHAnsi" w:hAnsiTheme="majorHAnsi" w:cstheme="majorHAnsi"/>
            <w:sz w:val="24"/>
            <w:szCs w:val="24"/>
            <w:lang w:val="es-CO"/>
          </w:rPr>
          <w:t>https://github.com/sant</w:t>
        </w:r>
        <w:r w:rsidR="0070327E" w:rsidRPr="0070327E">
          <w:rPr>
            <w:rStyle w:val="Hipervnculo"/>
            <w:rFonts w:asciiTheme="majorHAnsi" w:hAnsiTheme="majorHAnsi" w:cstheme="majorHAnsi"/>
            <w:sz w:val="24"/>
            <w:szCs w:val="24"/>
            <w:lang w:val="es-CO"/>
          </w:rPr>
          <w:t>i</w:t>
        </w:r>
        <w:r w:rsidR="0070327E" w:rsidRPr="0070327E">
          <w:rPr>
            <w:rStyle w:val="Hipervnculo"/>
            <w:rFonts w:asciiTheme="majorHAnsi" w:hAnsiTheme="majorHAnsi" w:cstheme="majorHAnsi"/>
            <w:sz w:val="24"/>
            <w:szCs w:val="24"/>
            <w:lang w:val="es-CO"/>
          </w:rPr>
          <w:t>agoperguti/Reto2-BI.git</w:t>
        </w:r>
      </w:hyperlink>
    </w:p>
    <w:p w14:paraId="0FE5C746" w14:textId="0A4F1537" w:rsidR="00E2759F" w:rsidRPr="00CC371C" w:rsidRDefault="00CC371C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Fecha de entrega: </w:t>
      </w:r>
      <w:r w:rsidR="0070327E">
        <w:rPr>
          <w:rFonts w:asciiTheme="majorHAnsi" w:hAnsiTheme="majorHAnsi" w:cstheme="majorHAnsi"/>
          <w:sz w:val="24"/>
          <w:szCs w:val="24"/>
          <w:lang w:val="es-CO"/>
        </w:rPr>
        <w:t>22/10/2025</w:t>
      </w:r>
    </w:p>
    <w:p w14:paraId="7D1A8112" w14:textId="77777777" w:rsidR="00E2759F" w:rsidRPr="00CC371C" w:rsidRDefault="00CC371C">
      <w:pPr>
        <w:pStyle w:val="Ttulo1"/>
        <w:rPr>
          <w:rFonts w:cstheme="majorHAnsi"/>
          <w:color w:val="auto"/>
          <w:sz w:val="24"/>
          <w:szCs w:val="24"/>
          <w:lang w:val="es-CO"/>
        </w:rPr>
      </w:pPr>
      <w:proofErr w:type="spellStart"/>
      <w:r w:rsidRPr="00CC371C">
        <w:rPr>
          <w:rFonts w:cstheme="majorHAnsi"/>
          <w:color w:val="auto"/>
          <w:sz w:val="24"/>
          <w:szCs w:val="24"/>
          <w:lang w:val="es-CO"/>
        </w:rPr>
        <w:t>Checklist</w:t>
      </w:r>
      <w:proofErr w:type="spellEnd"/>
      <w:r w:rsidRPr="00CC371C">
        <w:rPr>
          <w:rFonts w:cstheme="majorHAnsi"/>
          <w:color w:val="auto"/>
          <w:sz w:val="24"/>
          <w:szCs w:val="24"/>
          <w:lang w:val="es-CO"/>
        </w:rPr>
        <w:t xml:space="preserve"> de entrega</w:t>
      </w:r>
    </w:p>
    <w:p w14:paraId="30D97E0B" w14:textId="6B2AD2BC" w:rsidR="0070327E" w:rsidRDefault="00CC371C">
      <w:pPr>
        <w:rPr>
          <w:rFonts w:asciiTheme="majorHAnsi" w:hAnsiTheme="majorHAnsi" w:cstheme="majorHAnsi"/>
          <w:sz w:val="24"/>
          <w:szCs w:val="24"/>
          <w:lang w:val="es-CO"/>
        </w:rPr>
      </w:pPr>
      <w:r w:rsidRPr="00CC371C">
        <w:rPr>
          <w:rFonts w:ascii="Segoe UI Symbol" w:hAnsi="Segoe UI Symbol" w:cs="Segoe UI Symbol"/>
          <w:sz w:val="24"/>
          <w:szCs w:val="24"/>
          <w:lang w:val="es-CO"/>
        </w:rPr>
        <w:t>☐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 Archivo app.py con el tablero en </w:t>
      </w:r>
      <w:proofErr w:type="spellStart"/>
      <w:r w:rsidRPr="00CC371C">
        <w:rPr>
          <w:rFonts w:asciiTheme="majorHAnsi" w:hAnsiTheme="majorHAnsi" w:cstheme="majorHAnsi"/>
          <w:sz w:val="24"/>
          <w:szCs w:val="24"/>
          <w:lang w:val="es-CO"/>
        </w:rPr>
        <w:t>Streamlit</w:t>
      </w:r>
      <w:proofErr w:type="spellEnd"/>
      <w:r w:rsidRPr="00CC371C">
        <w:rPr>
          <w:rFonts w:asciiTheme="majorHAnsi" w:hAnsiTheme="majorHAnsi" w:cstheme="majorHAnsi"/>
          <w:sz w:val="24"/>
          <w:szCs w:val="24"/>
          <w:lang w:val="es-CO"/>
        </w:rPr>
        <w:br/>
      </w:r>
      <w:r w:rsidRPr="00CC371C">
        <w:rPr>
          <w:rFonts w:ascii="Segoe UI Symbol" w:hAnsi="Segoe UI Symbol" w:cs="Segoe UI Symbol"/>
          <w:sz w:val="24"/>
          <w:szCs w:val="24"/>
          <w:lang w:val="es-CO"/>
        </w:rPr>
        <w:t>☐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 Archivo README.md con instrucciones claras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br/>
      </w:r>
      <w:r w:rsidRPr="00CC371C">
        <w:rPr>
          <w:rFonts w:ascii="Segoe UI Symbol" w:hAnsi="Segoe UI Symbol" w:cs="Segoe UI Symbol"/>
          <w:sz w:val="24"/>
          <w:szCs w:val="24"/>
          <w:lang w:val="es-CO"/>
        </w:rPr>
        <w:t>☐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 Capturas de pantalla o video corto mostrando el tablero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br/>
      </w:r>
      <w:r w:rsidRPr="00CC371C">
        <w:rPr>
          <w:rFonts w:ascii="Segoe UI Symbol" w:hAnsi="Segoe UI Symbol" w:cs="Segoe UI Symbol"/>
          <w:sz w:val="24"/>
          <w:szCs w:val="24"/>
          <w:lang w:val="es-CO"/>
        </w:rPr>
        <w:t>☐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 Consultas SQL fijas implementadas (Q1</w:t>
      </w:r>
      <w:r w:rsidRPr="00CC371C">
        <w:rPr>
          <w:rFonts w:ascii="Calibri" w:hAnsi="Calibri" w:cs="Calibri"/>
          <w:sz w:val="24"/>
          <w:szCs w:val="24"/>
          <w:lang w:val="es-CO"/>
        </w:rPr>
        <w:t>–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t>Q4, Q5 opcional)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br/>
      </w:r>
      <w:r w:rsidRPr="00CC371C">
        <w:rPr>
          <w:rFonts w:ascii="Segoe UI Symbol" w:hAnsi="Segoe UI Symbol" w:cs="Segoe UI Symbol"/>
          <w:sz w:val="24"/>
          <w:szCs w:val="24"/>
          <w:lang w:val="es-CO"/>
        </w:rPr>
        <w:t>☐</w:t>
      </w:r>
      <w:r w:rsidRPr="00CC371C">
        <w:rPr>
          <w:rFonts w:asciiTheme="majorHAnsi" w:hAnsiTheme="majorHAnsi" w:cstheme="majorHAnsi"/>
          <w:sz w:val="24"/>
          <w:szCs w:val="24"/>
          <w:lang w:val="es-CO"/>
        </w:rPr>
        <w:t xml:space="preserve"> Conclusiones escritas en cada consulta</w:t>
      </w:r>
    </w:p>
    <w:p w14:paraId="020CD756" w14:textId="4933D556" w:rsidR="0070327E" w:rsidRDefault="0070327E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>
        <w:rPr>
          <w:rFonts w:asciiTheme="majorHAnsi" w:hAnsiTheme="majorHAnsi" w:cstheme="majorHAnsi"/>
          <w:b/>
          <w:bCs/>
          <w:sz w:val="24"/>
          <w:szCs w:val="24"/>
          <w:lang w:val="es-CO"/>
        </w:rPr>
        <w:t>Capturas de pantalla</w:t>
      </w:r>
    </w:p>
    <w:p w14:paraId="6F36F41E" w14:textId="7F43E16B" w:rsidR="0070327E" w:rsidRDefault="0070327E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>
        <w:rPr>
          <w:noProof/>
        </w:rPr>
        <w:lastRenderedPageBreak/>
        <w:drawing>
          <wp:inline distT="0" distB="0" distL="0" distR="0" wp14:anchorId="6A2BC5B2" wp14:editId="0D140607">
            <wp:extent cx="5353050" cy="2812210"/>
            <wp:effectExtent l="0" t="0" r="0" b="7620"/>
            <wp:docPr id="1511426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26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3802" cy="28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1852" w14:textId="1B515F60" w:rsidR="0070327E" w:rsidRDefault="0070327E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>
        <w:rPr>
          <w:noProof/>
        </w:rPr>
        <w:drawing>
          <wp:inline distT="0" distB="0" distL="0" distR="0" wp14:anchorId="1BC4B1C8" wp14:editId="4B63D798">
            <wp:extent cx="5486400" cy="2882900"/>
            <wp:effectExtent l="0" t="0" r="0" b="0"/>
            <wp:docPr id="33079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91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FAAB" w14:textId="2536A5DE" w:rsidR="0070327E" w:rsidRPr="0070327E" w:rsidRDefault="0070327E">
      <w:pPr>
        <w:rPr>
          <w:rFonts w:asciiTheme="majorHAnsi" w:hAnsiTheme="majorHAnsi" w:cstheme="majorHAnsi"/>
          <w:b/>
          <w:bCs/>
          <w:sz w:val="24"/>
          <w:szCs w:val="24"/>
          <w:lang w:val="es-CO"/>
        </w:rPr>
      </w:pPr>
      <w:r>
        <w:rPr>
          <w:noProof/>
        </w:rPr>
        <w:lastRenderedPageBreak/>
        <w:drawing>
          <wp:inline distT="0" distB="0" distL="0" distR="0" wp14:anchorId="3C85F27E" wp14:editId="6F67A8BF">
            <wp:extent cx="5486400" cy="2901950"/>
            <wp:effectExtent l="0" t="0" r="0" b="0"/>
            <wp:docPr id="1904322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3228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B6511" w14:textId="762D986E" w:rsidR="00E2759F" w:rsidRPr="0070327E" w:rsidRDefault="00CC371C" w:rsidP="0070327E">
      <w:pPr>
        <w:pStyle w:val="Ttulo1"/>
        <w:rPr>
          <w:rFonts w:cstheme="majorHAnsi"/>
          <w:color w:val="auto"/>
          <w:sz w:val="24"/>
          <w:szCs w:val="24"/>
        </w:rPr>
      </w:pPr>
      <w:proofErr w:type="spellStart"/>
      <w:r w:rsidRPr="00CC371C">
        <w:rPr>
          <w:rFonts w:cstheme="majorHAnsi"/>
          <w:color w:val="auto"/>
          <w:sz w:val="24"/>
          <w:szCs w:val="24"/>
        </w:rPr>
        <w:t>Observaciones</w:t>
      </w:r>
      <w:proofErr w:type="spellEnd"/>
      <w:r w:rsidRPr="00CC371C">
        <w:rPr>
          <w:rFonts w:cstheme="majorHAnsi"/>
          <w:color w:val="auto"/>
          <w:sz w:val="24"/>
          <w:szCs w:val="24"/>
        </w:rPr>
        <w:t xml:space="preserve"> del </w:t>
      </w:r>
      <w:proofErr w:type="spellStart"/>
      <w:r w:rsidRPr="00CC371C">
        <w:rPr>
          <w:rFonts w:cstheme="majorHAnsi"/>
          <w:color w:val="auto"/>
          <w:sz w:val="24"/>
          <w:szCs w:val="24"/>
        </w:rPr>
        <w:t>estudiante</w:t>
      </w:r>
      <w:proofErr w:type="spellEnd"/>
      <w:r w:rsidRPr="00CC371C">
        <w:rPr>
          <w:rFonts w:cstheme="majorHAnsi"/>
          <w:color w:val="auto"/>
          <w:sz w:val="24"/>
          <w:szCs w:val="24"/>
        </w:rPr>
        <w:t xml:space="preserve"> (</w:t>
      </w:r>
      <w:proofErr w:type="spellStart"/>
      <w:r w:rsidRPr="00CC371C">
        <w:rPr>
          <w:rFonts w:cstheme="majorHAnsi"/>
          <w:color w:val="auto"/>
          <w:sz w:val="24"/>
          <w:szCs w:val="24"/>
        </w:rPr>
        <w:t>opcional</w:t>
      </w:r>
      <w:proofErr w:type="spellEnd"/>
      <w:r w:rsidR="0070327E">
        <w:rPr>
          <w:rFonts w:cstheme="majorHAnsi"/>
          <w:color w:val="auto"/>
          <w:sz w:val="24"/>
          <w:szCs w:val="24"/>
        </w:rPr>
        <w:t>)</w:t>
      </w:r>
    </w:p>
    <w:sectPr w:rsidR="00E2759F" w:rsidRPr="007032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302304">
    <w:abstractNumId w:val="8"/>
  </w:num>
  <w:num w:numId="2" w16cid:durableId="1101530374">
    <w:abstractNumId w:val="6"/>
  </w:num>
  <w:num w:numId="3" w16cid:durableId="2131780247">
    <w:abstractNumId w:val="5"/>
  </w:num>
  <w:num w:numId="4" w16cid:durableId="1366906897">
    <w:abstractNumId w:val="4"/>
  </w:num>
  <w:num w:numId="5" w16cid:durableId="1982734070">
    <w:abstractNumId w:val="7"/>
  </w:num>
  <w:num w:numId="6" w16cid:durableId="1938901785">
    <w:abstractNumId w:val="3"/>
  </w:num>
  <w:num w:numId="7" w16cid:durableId="458107548">
    <w:abstractNumId w:val="2"/>
  </w:num>
  <w:num w:numId="8" w16cid:durableId="1840728507">
    <w:abstractNumId w:val="1"/>
  </w:num>
  <w:num w:numId="9" w16cid:durableId="209427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931CD"/>
    <w:rsid w:val="005950AC"/>
    <w:rsid w:val="0070327E"/>
    <w:rsid w:val="00AA1D8D"/>
    <w:rsid w:val="00B47730"/>
    <w:rsid w:val="00CB0664"/>
    <w:rsid w:val="00CC371C"/>
    <w:rsid w:val="00E275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26A4F5"/>
  <w14:defaultImageDpi w14:val="300"/>
  <w15:docId w15:val="{487074B1-1F47-4323-9F93-A6149FBAD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70327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0327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032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tiagoperguti/Reto2-BI.git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812</TotalTime>
  <Pages>3</Pages>
  <Words>157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Santiago Perdomo Gutierrez</cp:lastModifiedBy>
  <cp:revision>3</cp:revision>
  <dcterms:created xsi:type="dcterms:W3CDTF">2025-10-01T13:14:00Z</dcterms:created>
  <dcterms:modified xsi:type="dcterms:W3CDTF">2025-10-22T07:15:00Z</dcterms:modified>
  <cp:category/>
</cp:coreProperties>
</file>